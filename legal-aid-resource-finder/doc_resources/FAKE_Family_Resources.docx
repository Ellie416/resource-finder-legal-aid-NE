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D860" w14:textId="4AEC7DA0" w:rsidR="00921606" w:rsidRDefault="00000000" w:rsidP="00EF54D3">
      <w:pPr>
        <w:spacing w:after="240"/>
      </w:pPr>
      <w:r>
        <w:rPr>
          <w:b/>
          <w:color w:val="1B365D"/>
          <w:sz w:val="36"/>
        </w:rPr>
        <w:t>Child Custody &amp; Family Support Resources</w:t>
      </w:r>
      <w:r w:rsidR="00941A37">
        <w:rPr>
          <w:b/>
          <w:color w:val="1B365D"/>
          <w:sz w:val="36"/>
        </w:rPr>
        <w:t xml:space="preserve"> Generated by AI (none of this info is verified)</w:t>
      </w:r>
    </w:p>
    <w:p w14:paraId="655C9BFC" w14:textId="77777777" w:rsidR="00921606" w:rsidRDefault="00000000" w:rsidP="00C94809">
      <w:pPr>
        <w:pStyle w:val="Heading1"/>
      </w:pPr>
      <w:r>
        <w:t>Legal Aid &amp; Child Custody Assistance</w:t>
      </w:r>
    </w:p>
    <w:p w14:paraId="48A96B97" w14:textId="77777777" w:rsidR="00C94809" w:rsidRDefault="00000000" w:rsidP="00C94809">
      <w:pPr>
        <w:pStyle w:val="ListParagraph"/>
        <w:numPr>
          <w:ilvl w:val="0"/>
          <w:numId w:val="10"/>
        </w:numPr>
      </w:pPr>
      <w:r w:rsidRPr="00C94809">
        <w:rPr>
          <w:b/>
        </w:rPr>
        <w:t xml:space="preserve">Legal Aid of Nebraska – Family Law Self-Help Desk: </w:t>
      </w:r>
      <w:r>
        <w:t>(800) 729-9908</w:t>
      </w:r>
    </w:p>
    <w:p w14:paraId="2CD90CD5" w14:textId="69B10F6B" w:rsidR="00921606" w:rsidRDefault="00000000" w:rsidP="00C94809">
      <w:pPr>
        <w:pStyle w:val="ListParagraph"/>
        <w:numPr>
          <w:ilvl w:val="1"/>
          <w:numId w:val="10"/>
        </w:numPr>
      </w:pPr>
      <w:r>
        <w:t>Offers assistance with pro se child custody filings, parenting plans, and modification petitions.</w:t>
      </w:r>
      <w:r>
        <w:br/>
        <w:t>https://www.legalaidofnebraska.org/family-law</w:t>
      </w:r>
    </w:p>
    <w:p w14:paraId="0F7261E3" w14:textId="77777777" w:rsidR="00C94809" w:rsidRDefault="00000000" w:rsidP="00C94809">
      <w:pPr>
        <w:pStyle w:val="ListParagraph"/>
        <w:numPr>
          <w:ilvl w:val="0"/>
          <w:numId w:val="10"/>
        </w:numPr>
      </w:pPr>
      <w:r w:rsidRPr="00C94809">
        <w:rPr>
          <w:b/>
        </w:rPr>
        <w:t xml:space="preserve">Nebraska State Bar Association Volunteer Lawyers Project: </w:t>
      </w:r>
      <w:r>
        <w:t>(402) 475-7091</w:t>
      </w:r>
    </w:p>
    <w:p w14:paraId="1DCE0BA4" w14:textId="4A4D3837" w:rsidR="00921606" w:rsidRDefault="00000000" w:rsidP="00C94809">
      <w:pPr>
        <w:pStyle w:val="ListParagraph"/>
        <w:numPr>
          <w:ilvl w:val="1"/>
          <w:numId w:val="10"/>
        </w:numPr>
      </w:pPr>
      <w:r>
        <w:t>Free legal representation for qualifying low-income parents in contested custody and guardianship cases.</w:t>
      </w:r>
      <w:r>
        <w:br/>
        <w:t>https://www.nebar.com/page/VLP</w:t>
      </w:r>
    </w:p>
    <w:p w14:paraId="276934FD" w14:textId="77777777" w:rsidR="00C94809" w:rsidRDefault="00000000" w:rsidP="00C94809">
      <w:pPr>
        <w:pStyle w:val="ListParagraph"/>
        <w:numPr>
          <w:ilvl w:val="0"/>
          <w:numId w:val="10"/>
        </w:numPr>
      </w:pPr>
      <w:r w:rsidRPr="00C94809">
        <w:rPr>
          <w:b/>
        </w:rPr>
        <w:t xml:space="preserve">Lancaster County Family Court Conciliation Services: </w:t>
      </w:r>
      <w:r>
        <w:t>402-441-7843</w:t>
      </w:r>
    </w:p>
    <w:p w14:paraId="04A15844" w14:textId="5BC17318" w:rsidR="00921606" w:rsidRDefault="00000000" w:rsidP="00C94809">
      <w:pPr>
        <w:pStyle w:val="ListParagraph"/>
        <w:numPr>
          <w:ilvl w:val="1"/>
          <w:numId w:val="10"/>
        </w:numPr>
      </w:pPr>
      <w:r>
        <w:t>Provides court-ordered and voluntary mediation services for parents developing parenting plans.</w:t>
      </w:r>
      <w:r>
        <w:br/>
        <w:t>https://www.lancaster.ne.gov/court-services/mediation</w:t>
      </w:r>
    </w:p>
    <w:p w14:paraId="2BE0F707" w14:textId="77777777" w:rsidR="00C94809" w:rsidRDefault="00000000" w:rsidP="00C94809">
      <w:pPr>
        <w:pStyle w:val="ListParagraph"/>
        <w:numPr>
          <w:ilvl w:val="0"/>
          <w:numId w:val="10"/>
        </w:numPr>
      </w:pPr>
      <w:r w:rsidRPr="00C94809">
        <w:rPr>
          <w:b/>
        </w:rPr>
        <w:t xml:space="preserve">Voices for Children in Nebraska: </w:t>
      </w:r>
      <w:r>
        <w:t>(402) 597-3570</w:t>
      </w:r>
    </w:p>
    <w:p w14:paraId="3CC3D955" w14:textId="6CDB15D1" w:rsidR="00921606" w:rsidRDefault="00000000" w:rsidP="00C94809">
      <w:pPr>
        <w:pStyle w:val="ListParagraph"/>
        <w:numPr>
          <w:ilvl w:val="1"/>
          <w:numId w:val="10"/>
        </w:numPr>
      </w:pPr>
      <w:r>
        <w:t>Advocacy, legal representation referrals, and guardian ad litem support services for minor children.</w:t>
      </w:r>
      <w:r>
        <w:br/>
        <w:t>https://www.voicesforchildren.com/</w:t>
      </w:r>
    </w:p>
    <w:p w14:paraId="4075674C" w14:textId="77777777" w:rsidR="00921606" w:rsidRDefault="00000000" w:rsidP="00C94809">
      <w:pPr>
        <w:pStyle w:val="Heading1"/>
      </w:pPr>
      <w:r>
        <w:t>Parenting Classes &amp; Co-Parenting Programs</w:t>
      </w:r>
    </w:p>
    <w:p w14:paraId="797D77D3" w14:textId="77777777" w:rsidR="00C94809" w:rsidRDefault="00000000" w:rsidP="00C94809">
      <w:pPr>
        <w:pStyle w:val="ListParagraph"/>
        <w:numPr>
          <w:ilvl w:val="0"/>
          <w:numId w:val="11"/>
        </w:numPr>
      </w:pPr>
      <w:r w:rsidRPr="00C94809">
        <w:rPr>
          <w:b/>
        </w:rPr>
        <w:t xml:space="preserve">Family Service Lincoln – Co-Parenting Education: </w:t>
      </w:r>
      <w:r>
        <w:t>402-441-7949</w:t>
      </w:r>
    </w:p>
    <w:p w14:paraId="7308AB25" w14:textId="4DE230F8" w:rsidR="00921606" w:rsidRDefault="00000000" w:rsidP="00C94809">
      <w:pPr>
        <w:pStyle w:val="ListParagraph"/>
        <w:numPr>
          <w:ilvl w:val="1"/>
          <w:numId w:val="11"/>
        </w:numPr>
      </w:pPr>
      <w:r>
        <w:t>Mandatory court-approved co-parenting workshops for divorcing or separating parents.</w:t>
      </w:r>
      <w:r>
        <w:br/>
        <w:t>https://familyservicelincoln.org/parenting-classes/</w:t>
      </w:r>
    </w:p>
    <w:p w14:paraId="200BE138" w14:textId="02CBD9C5" w:rsidR="00C94809" w:rsidRDefault="00000000" w:rsidP="00C94809">
      <w:pPr>
        <w:pStyle w:val="ListParagraph"/>
        <w:numPr>
          <w:ilvl w:val="0"/>
          <w:numId w:val="11"/>
        </w:numPr>
      </w:pPr>
      <w:r w:rsidRPr="00C94809">
        <w:rPr>
          <w:b/>
        </w:rPr>
        <w:t xml:space="preserve">CEDARS Family Support Centers: </w:t>
      </w:r>
      <w:r>
        <w:t>402-434-5437</w:t>
      </w:r>
    </w:p>
    <w:p w14:paraId="2E9A90CB" w14:textId="7351B14E" w:rsidR="00921606" w:rsidRDefault="00000000" w:rsidP="00C94809">
      <w:pPr>
        <w:pStyle w:val="ListParagraph"/>
        <w:numPr>
          <w:ilvl w:val="1"/>
          <w:numId w:val="11"/>
        </w:numPr>
      </w:pPr>
      <w:r>
        <w:t>Parent coaching, supervised visitation monitoring, and emergency youth respite care.</w:t>
      </w:r>
      <w:r>
        <w:br/>
        <w:t>https://www.cedarskids.org/parenting-support</w:t>
      </w:r>
    </w:p>
    <w:p w14:paraId="54D2FC8B" w14:textId="3D2F3816" w:rsidR="00C94809" w:rsidRDefault="00000000" w:rsidP="00C94809">
      <w:pPr>
        <w:pStyle w:val="ListParagraph"/>
        <w:numPr>
          <w:ilvl w:val="0"/>
          <w:numId w:val="11"/>
        </w:numPr>
      </w:pPr>
      <w:r w:rsidRPr="00C94809">
        <w:rPr>
          <w:b/>
        </w:rPr>
        <w:t xml:space="preserve">CenterPointe Youth &amp; Family Support Services: </w:t>
      </w:r>
      <w:r>
        <w:t>402-899-8608</w:t>
      </w:r>
    </w:p>
    <w:p w14:paraId="7AB19A61" w14:textId="616E056C" w:rsidR="00921606" w:rsidRDefault="00000000" w:rsidP="00C94809">
      <w:pPr>
        <w:pStyle w:val="ListParagraph"/>
        <w:numPr>
          <w:ilvl w:val="1"/>
          <w:numId w:val="11"/>
        </w:numPr>
      </w:pPr>
      <w:r>
        <w:t>24/7 family stabilization, crisis counseling, and behavioral support for children in high-conflict custody scenarios.</w:t>
      </w:r>
      <w:r>
        <w:br/>
        <w:t>email: familycrisis@centerpointe.org | https://centerpointe.org/family</w:t>
      </w:r>
    </w:p>
    <w:p w14:paraId="0A7C64E4" w14:textId="77777777" w:rsidR="00921606" w:rsidRDefault="00000000" w:rsidP="00C94809">
      <w:pPr>
        <w:pStyle w:val="Heading1"/>
      </w:pPr>
      <w:r>
        <w:t>Child Support Enforcement &amp; Financial Assistance</w:t>
      </w:r>
    </w:p>
    <w:p w14:paraId="3A900EE7" w14:textId="77777777" w:rsidR="00C94809" w:rsidRDefault="00000000" w:rsidP="00C94809">
      <w:pPr>
        <w:pStyle w:val="ListParagraph"/>
        <w:numPr>
          <w:ilvl w:val="0"/>
          <w:numId w:val="12"/>
        </w:numPr>
      </w:pPr>
      <w:r w:rsidRPr="00C94809">
        <w:rPr>
          <w:b/>
        </w:rPr>
        <w:t xml:space="preserve">Nebraska DHHS – Child Support Enforcement Division: </w:t>
      </w:r>
      <w:r>
        <w:t>(800) 831-4573</w:t>
      </w:r>
    </w:p>
    <w:p w14:paraId="613736CC" w14:textId="474EF168" w:rsidR="00921606" w:rsidRDefault="00000000" w:rsidP="00C94809">
      <w:pPr>
        <w:pStyle w:val="ListParagraph"/>
        <w:numPr>
          <w:ilvl w:val="1"/>
          <w:numId w:val="12"/>
        </w:numPr>
      </w:pPr>
      <w:r>
        <w:t>Assistance with establishing paternity, enforcing child support orders, and locating non-custodial parents.</w:t>
      </w:r>
      <w:r>
        <w:br/>
        <w:t>https://dhhs.ne.gov/Pages/Child-Support.aspx</w:t>
      </w:r>
    </w:p>
    <w:p w14:paraId="4822D42E" w14:textId="77777777" w:rsidR="00C94809" w:rsidRDefault="00000000" w:rsidP="00C94809">
      <w:pPr>
        <w:pStyle w:val="ListParagraph"/>
        <w:numPr>
          <w:ilvl w:val="0"/>
          <w:numId w:val="12"/>
        </w:numPr>
      </w:pPr>
      <w:r w:rsidRPr="00C94809">
        <w:rPr>
          <w:b/>
        </w:rPr>
        <w:t xml:space="preserve">Lincoln Public Schools Family Access Center: </w:t>
      </w:r>
      <w:r>
        <w:t>402-436-1963</w:t>
      </w:r>
    </w:p>
    <w:p w14:paraId="1E3E2440" w14:textId="4F213609" w:rsidR="00921606" w:rsidRDefault="00000000" w:rsidP="00C94809">
      <w:pPr>
        <w:pStyle w:val="ListParagraph"/>
        <w:numPr>
          <w:ilvl w:val="1"/>
          <w:numId w:val="12"/>
        </w:numPr>
      </w:pPr>
      <w:r>
        <w:t>Financial support ($200+ vouchers) for school supplies, clothing, and extracurricular fee waivers for eligible single-parent households.</w:t>
      </w:r>
      <w:r>
        <w:br/>
        <w:t>https://home.lps.org/family-access/</w:t>
      </w:r>
    </w:p>
    <w:p w14:paraId="2386099D" w14:textId="77777777" w:rsidR="00C94809" w:rsidRDefault="00000000" w:rsidP="00C94809">
      <w:pPr>
        <w:pStyle w:val="ListParagraph"/>
        <w:numPr>
          <w:ilvl w:val="0"/>
          <w:numId w:val="12"/>
        </w:numPr>
      </w:pPr>
      <w:r w:rsidRPr="00C94809">
        <w:rPr>
          <w:b/>
        </w:rPr>
        <w:t xml:space="preserve">Community Action Partnership Child Care Subsidy Outreach: </w:t>
      </w:r>
      <w:r>
        <w:t>402-471-4515</w:t>
      </w:r>
    </w:p>
    <w:p w14:paraId="5101738E" w14:textId="66B75D60" w:rsidR="00921606" w:rsidRDefault="00000000" w:rsidP="00C94809">
      <w:pPr>
        <w:pStyle w:val="ListParagraph"/>
        <w:numPr>
          <w:ilvl w:val="1"/>
          <w:numId w:val="12"/>
        </w:numPr>
      </w:pPr>
      <w:r>
        <w:t>Help applying for state childcare subsidies and emergency family utility relief.</w:t>
      </w:r>
      <w:r>
        <w:br/>
        <w:t>https://www.communityactionatwork.org/childcare</w:t>
      </w:r>
    </w:p>
    <w:sectPr w:rsidR="0092160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D2DCF"/>
    <w:multiLevelType w:val="hybridMultilevel"/>
    <w:tmpl w:val="3944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836EED"/>
    <w:multiLevelType w:val="hybridMultilevel"/>
    <w:tmpl w:val="9FA40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A43EF"/>
    <w:multiLevelType w:val="hybridMultilevel"/>
    <w:tmpl w:val="BAACF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579708">
    <w:abstractNumId w:val="8"/>
  </w:num>
  <w:num w:numId="2" w16cid:durableId="1490556048">
    <w:abstractNumId w:val="6"/>
  </w:num>
  <w:num w:numId="3" w16cid:durableId="612320070">
    <w:abstractNumId w:val="5"/>
  </w:num>
  <w:num w:numId="4" w16cid:durableId="22093697">
    <w:abstractNumId w:val="4"/>
  </w:num>
  <w:num w:numId="5" w16cid:durableId="1585993332">
    <w:abstractNumId w:val="7"/>
  </w:num>
  <w:num w:numId="6" w16cid:durableId="1796748267">
    <w:abstractNumId w:val="3"/>
  </w:num>
  <w:num w:numId="7" w16cid:durableId="2097438043">
    <w:abstractNumId w:val="2"/>
  </w:num>
  <w:num w:numId="8" w16cid:durableId="1922787992">
    <w:abstractNumId w:val="1"/>
  </w:num>
  <w:num w:numId="9" w16cid:durableId="1459104992">
    <w:abstractNumId w:val="0"/>
  </w:num>
  <w:num w:numId="10" w16cid:durableId="166992019">
    <w:abstractNumId w:val="11"/>
  </w:num>
  <w:num w:numId="11" w16cid:durableId="1767265912">
    <w:abstractNumId w:val="10"/>
  </w:num>
  <w:num w:numId="12" w16cid:durableId="1980571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1606"/>
    <w:rsid w:val="00941A37"/>
    <w:rsid w:val="009965E3"/>
    <w:rsid w:val="00AA1D8D"/>
    <w:rsid w:val="00B47730"/>
    <w:rsid w:val="00C94809"/>
    <w:rsid w:val="00CB0664"/>
    <w:rsid w:val="00EF5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95B22"/>
  <w14:defaultImageDpi w14:val="300"/>
  <w15:docId w15:val="{3B5121C3-58E9-49DC-8B6A-90990082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Ellie Larsen</cp:lastModifiedBy>
  <cp:revision>4</cp:revision>
  <dcterms:created xsi:type="dcterms:W3CDTF">2013-12-23T23:15:00Z</dcterms:created>
  <dcterms:modified xsi:type="dcterms:W3CDTF">2026-08-10T23:37:00Z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c6d4318b-b42b-4097-97c4-3f492a1c555a</vt:lpwstr>
  </property>
</Properties>
</file>